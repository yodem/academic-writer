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Template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mc:Ignorable="w14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mc:Ignorable="w14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bidi w:val="1"/>
      <w:spacing w:after="0" w:line="240" w:lineRule="auto"/>
    </w:pPr>
    <w:rPr>
      <w:sz w:val="20"/>
      <w:szCs w:val="20"/>
      <w:rtl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